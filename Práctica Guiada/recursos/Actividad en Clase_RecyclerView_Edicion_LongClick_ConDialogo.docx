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h1s7zvk5ooy" w:id="0"/>
    <w:bookmarkEnd w:id="0"/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Práctica Guiada: RecyclerView con Edición y Long Click</w:t>
      </w:r>
    </w:p>
    <w:bookmarkStart w:colFirst="0" w:colLast="0" w:name="bookmark=id.oiij1qlsm6d1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Introducción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RecyclerView es un componente avanzado que permite mostrar listas de datos de manera eficiente. Cada elemento se representa mediante un ViewHolder, y el Adapter se encarga de enlazar los datos con las vistas.</w:t>
        <w:br w:type="textWrapping"/>
        <w:br w:type="textWrapping"/>
        <w:t xml:space="preserve">En esta práctica aprenderás 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Detectar un long click en un elemento.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Mostrar un menú de opciones (Editar o Eliminar).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Abrir un diálogo personalizado para editar los datos de un usuario (nombre, edad, correo).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b w:val="1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Actualizar el RecyclerView con notifyItemChanged().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sw7xxoendu3" w:id="2"/>
    <w:bookmarkEnd w:id="2"/>
    <w:p w:rsidR="00000000" w:rsidDel="00000000" w:rsidP="00000000" w:rsidRDefault="00000000" w:rsidRPr="00000000" w14:paraId="00000009">
      <w:pPr>
        <w:pStyle w:val="Heading3"/>
        <w:rPr>
          <w:sz w:val="24"/>
          <w:szCs w:val="24"/>
        </w:rPr>
      </w:pPr>
      <w:bookmarkStart w:colFirst="0" w:colLast="0" w:name="_heading=h.foopftbzhxw8" w:id="3"/>
      <w:bookmarkEnd w:id="3"/>
      <w:r w:rsidDel="00000000" w:rsidR="00000000" w:rsidRPr="00000000">
        <w:rPr>
          <w:sz w:val="24"/>
          <w:szCs w:val="24"/>
          <w:rtl w:val="0"/>
        </w:rPr>
        <w:t xml:space="preserve">Introducción a los diálogos en Android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Android, un diálogo es una ventana emergente que aparece sobre la pantalla actual. Se usa para mostrar mensajes importantes o pedir información sin cambiar de actividad.</w:t>
        <w:br w:type="textWrapping"/>
        <w:br w:type="textWrapping"/>
        <w:t xml:space="preserve">El más común es el AlertDialog, que puede mostrar: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título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mensaje o layout personalizado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 como Aceptar y Cancelar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básico de AlertDialog:</w:t>
      </w:r>
    </w:p>
    <w:p w:rsidR="00000000" w:rsidDel="00000000" w:rsidP="00000000" w:rsidRDefault="00000000" w:rsidRPr="00000000" w14:paraId="00000010">
      <w:pPr>
        <w:shd w:fill="ededed" w:val="clear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AlertDialog.Builder(this)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.setTitle("Confirmación")</w:t>
        <w:br w:type="textWrapping"/>
        <w:t xml:space="preserve">    .setMessage("¿Seguro que quieres continuar?")</w:t>
        <w:br w:type="textWrapping"/>
        <w:t xml:space="preserve">    .setPositiveButton("Sí") { _, _ -&gt;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Acción si acepta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.setNegativeButton("No", null) // Acción si cancela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.show()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con RecyclerView: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Al hacer long click en un elemento, podemos mostrar un menú de acciones (Editar o Eliminar).</w:t>
        <w:br w:type="textWrapping"/>
        <w:t xml:space="preserve">2. Para editar un usuario, usamos un AlertDialog con un layout personalizado que contiene los campos Nombre, Edad y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f4cvoms498t" w:id="4"/>
    <w:bookmarkEnd w:id="4"/>
    <w:p w:rsidR="00000000" w:rsidDel="00000000" w:rsidP="00000000" w:rsidRDefault="00000000" w:rsidRPr="00000000" w14:paraId="00000015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 1: Ver los siguientes videos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RecyclerView básico: https://www.youtube.com/watch?v=HtwDXRWjMcU</w:t>
        <w:br w:type="textWrapping"/>
        <w:t xml:space="preserve">- Long click en RecyclerView: https://www.youtube.com/watch?v=u26D04J7Q-E</w:t>
        <w:br w:type="textWrapping"/>
        <w:t xml:space="preserve">- AlertDialog en Android: https://www.youtube.com/watch?v=PqRp3-t9GPM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i1u04rqow7h" w:id="5"/>
    <w:bookmarkEnd w:id="5"/>
    <w:p w:rsidR="00000000" w:rsidDel="00000000" w:rsidP="00000000" w:rsidRDefault="00000000" w:rsidRPr="00000000" w14:paraId="00000018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 2: Código base del proyecto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profesor entregará un proyecto con: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lista de usuarios mostrada en un RecyclerView.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 de agregar y eliminar usuarios ya implementada.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sz w:val="24"/>
          <w:szCs w:val="24"/>
          <w:rtl w:val="0"/>
        </w:rPr>
        <w:t xml:space="preserve">UsuarioAdapter</w:t>
      </w:r>
      <w:r w:rsidDel="00000000" w:rsidR="00000000" w:rsidRPr="00000000">
        <w:rPr>
          <w:sz w:val="24"/>
          <w:szCs w:val="24"/>
          <w:rtl w:val="0"/>
        </w:rPr>
        <w:t xml:space="preserve"> y un </w:t>
      </w:r>
      <w:r w:rsidDel="00000000" w:rsidR="00000000" w:rsidRPr="00000000">
        <w:rPr>
          <w:sz w:val="24"/>
          <w:szCs w:val="24"/>
          <w:rtl w:val="0"/>
        </w:rPr>
        <w:t xml:space="preserve">UsuarioViewHolder</w:t>
      </w:r>
      <w:r w:rsidDel="00000000" w:rsidR="00000000" w:rsidRPr="00000000">
        <w:rPr>
          <w:sz w:val="24"/>
          <w:szCs w:val="24"/>
          <w:rtl w:val="0"/>
        </w:rPr>
        <w:t xml:space="preserve"> básicos.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h45evkei1d4" w:id="6"/>
    <w:bookmarkEnd w:id="6"/>
    <w:p w:rsidR="00000000" w:rsidDel="00000000" w:rsidP="00000000" w:rsidRDefault="00000000" w:rsidRPr="00000000" w14:paraId="0000001E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 3: Implementar long click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un </w:t>
      </w:r>
      <w:r w:rsidDel="00000000" w:rsidR="00000000" w:rsidRPr="00000000">
        <w:rPr>
          <w:sz w:val="24"/>
          <w:szCs w:val="24"/>
          <w:rtl w:val="0"/>
        </w:rPr>
        <w:t xml:space="preserve">setOnLongClickListener</w:t>
      </w:r>
      <w:r w:rsidDel="00000000" w:rsidR="00000000" w:rsidRPr="00000000">
        <w:rPr>
          <w:sz w:val="24"/>
          <w:szCs w:val="24"/>
          <w:rtl w:val="0"/>
        </w:rPr>
        <w:t xml:space="preserve"> al </w:t>
      </w:r>
      <w:r w:rsidDel="00000000" w:rsidR="00000000" w:rsidRPr="00000000">
        <w:rPr>
          <w:sz w:val="24"/>
          <w:szCs w:val="24"/>
          <w:rtl w:val="0"/>
        </w:rPr>
        <w:t xml:space="preserve">UsuarioViewHolder</w:t>
      </w:r>
      <w:r w:rsidDel="00000000" w:rsidR="00000000" w:rsidRPr="00000000">
        <w:rPr>
          <w:sz w:val="24"/>
          <w:szCs w:val="24"/>
          <w:rtl w:val="0"/>
        </w:rPr>
        <w:t xml:space="preserve"> para abrir un menú con opciones:</w:t>
      </w:r>
    </w:p>
    <w:p w:rsidR="00000000" w:rsidDel="00000000" w:rsidP="00000000" w:rsidRDefault="00000000" w:rsidRPr="00000000" w14:paraId="00000020">
      <w:pPr>
        <w:shd w:fill="ededed" w:val="clear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itemView.setOnLongClickListener {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val pos = bindingAdapterPosition</w:t>
        <w:br w:type="textWrapping"/>
        <w:t xml:space="preserve">    if (pos != RecyclerView.NO_POSITION) {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AlertDialog.Builder(itemView.context)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.setTitle("Acción")</w:t>
        <w:br w:type="textWrapping"/>
        <w:t xml:space="preserve">            .setItems(arrayOf("Editar", "Eliminar")) { _, which -&gt;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            when (which) {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    0 -&gt; showEditDialog(usuario, onEditClick)</w:t>
        <w:br w:type="textWrapping"/>
        <w:t xml:space="preserve">                    1 -&gt; onDeleteClick(pos)</w:t>
        <w:br w:type="textWrapping"/>
        <w:t xml:space="preserve">                }</w:t>
        <w:br w:type="textWrapping"/>
        <w:t xml:space="preserve">            }</w:t>
        <w:br w:type="textWrapping"/>
        <w:t xml:space="preserve">            .show()</w:t>
        <w:br w:type="textWrapping"/>
        <w:t xml:space="preserve">    }</w:t>
        <w:br w:type="textWrapping"/>
        <w:t xml:space="preserve">   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76y2b61io7y" w:id="7"/>
    <w:bookmarkEnd w:id="7"/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 4: Editar un usuario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layout personalizado (</w:t>
      </w:r>
      <w:r w:rsidDel="00000000" w:rsidR="00000000" w:rsidRPr="00000000">
        <w:rPr>
          <w:sz w:val="24"/>
          <w:szCs w:val="24"/>
          <w:rtl w:val="0"/>
        </w:rPr>
        <w:t xml:space="preserve">dialog_edit_usuario.xml</w:t>
      </w:r>
      <w:r w:rsidDel="00000000" w:rsidR="00000000" w:rsidRPr="00000000">
        <w:rPr>
          <w:sz w:val="24"/>
          <w:szCs w:val="24"/>
          <w:rtl w:val="0"/>
        </w:rPr>
        <w:t xml:space="preserve">) con 3 EditText: Nombre, Edad y Correo.</w:t>
      </w:r>
    </w:p>
    <w:p w:rsidR="00000000" w:rsidDel="00000000" w:rsidP="00000000" w:rsidRDefault="00000000" w:rsidRPr="00000000" w14:paraId="00000025">
      <w:pPr>
        <w:shd w:fill="ededed" w:val="clear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&lt;LinearLayout xmlns:android="http://schemas.android.com/apk/res/android"</w:t>
        <w:br w:type="textWrapping"/>
        <w:t xml:space="preserve">    android:layout_width="match_parent"</w:t>
        <w:br w:type="textWrapping"/>
        <w:t xml:space="preserve">    android:layout_height="wrap_content"</w:t>
        <w:br w:type="textWrapping"/>
        <w:t xml:space="preserve">    android:orientation="vertical"</w:t>
        <w:br w:type="textWrapping"/>
        <w:t xml:space="preserve">    android:padding="16dp"&gt;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  <w:t xml:space="preserve">    &lt;EditText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android:id="@+id/editNombre"</w:t>
        <w:br w:type="textWrapping"/>
        <w:t xml:space="preserve">        android:layout_width="match_parent"</w:t>
        <w:br w:type="textWrapping"/>
        <w:t xml:space="preserve">        android:layout_height="wrap_content"</w:t>
        <w:br w:type="textWrapping"/>
        <w:t xml:space="preserve">        android:hint="@string/msg_name" /&gt;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  <w:t xml:space="preserve">    &lt;EditText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android:id="@+id/editEdad"</w:t>
        <w:br w:type="textWrapping"/>
        <w:t xml:space="preserve">        android:layout_width="match_parent"</w:t>
        <w:br w:type="textWrapping"/>
        <w:t xml:space="preserve">        android:layout_height="wrap_content"</w:t>
        <w:br w:type="textWrapping"/>
        <w:t xml:space="preserve">        android:hint="@string/msg_edad"</w:t>
        <w:br w:type="textWrapping"/>
        <w:t xml:space="preserve">        android:inputType="number" /&gt;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  <w:t xml:space="preserve">    &lt;EditText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android:id="@+id/editCorreo"</w:t>
        <w:br w:type="textWrapping"/>
        <w:t xml:space="preserve">        android:layout_width="match_parent"</w:t>
        <w:br w:type="textWrapping"/>
        <w:t xml:space="preserve">        android:layout_height="wrap_content"</w:t>
        <w:br w:type="textWrapping"/>
        <w:t xml:space="preserve">        android:hint="@string/msg_email"</w:t>
        <w:br w:type="textWrapping"/>
        <w:t xml:space="preserve">        android:inputType="textEmailAddress" /&gt;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&lt;/LinearLayout&gt;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Infla el layout en el ViewHolder y actualiza el usuario:</w:t>
      </w:r>
    </w:p>
    <w:p w:rsidR="00000000" w:rsidDel="00000000" w:rsidP="00000000" w:rsidRDefault="00000000" w:rsidRPr="00000000" w14:paraId="00000028">
      <w:pPr>
        <w:shd w:fill="ededed" w:val="clear"/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val dialogView = LayoutInflater.from(context).inflate(R.layout.dialog_edit_usuario, null)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val editNombre = dialogView.findViewById&lt;EditText&gt;(R.id.editNombre)</w:t>
        <w:br w:type="textWrapping"/>
        <w:t xml:space="preserve">val editEdad = dialogView.findViewById&lt;EditText&gt;(R.id.editEdad)</w:t>
        <w:br w:type="textWrapping"/>
        <w:t xml:space="preserve">val editCorreo = dialogView.findViewById&lt;EditText&gt;(R.id.editCorreo)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Valores actuales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editNombre.setText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(usuario.nombre)</w:t>
        <w:br w:type="textWrapping"/>
        <w:t xml:space="preserve">editEdad.setText(usuario.edad.toString())</w:t>
        <w:br w:type="textWrapping"/>
        <w:t xml:space="preserve">editCorreo.setText(usuario.correo)</w:t>
        <w:br w:type="textWrapping"/>
        <w:br w:type="textWrapping"/>
        <w:t xml:space="preserve">AlertDialog.Builder(context)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.setTitle("Editar usuario")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.setView(dialogView)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.setPositiveButton("Guardar") { _, _ -&gt;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    val pos = bindingAdapterPosition</w:t>
        <w:br w:type="textWrapping"/>
        <w:t xml:space="preserve">        if (pos != RecyclerView.NO_POSITION) {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usuario.nombre = editNombre.text.toString()</w:t>
        <w:br w:type="textWrapping"/>
        <w:t xml:space="preserve">            usuario.edad = editEdad.text.toString().toIntOrNull() ?: usuario.edad</w:t>
        <w:br w:type="textWrapping"/>
        <w:t xml:space="preserve">            usuario.correo = editCorreo.text.toString()</w:t>
        <w:br w:type="textWrapping"/>
        <w:t xml:space="preserve">            onEditClick(pos, usuario)</w:t>
        <w:br w:type="textWrapping"/>
        <w:t xml:space="preserve">        }</w:t>
        <w:br w:type="textWrapping"/>
        <w:t xml:space="preserve">    }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.setNegativeButton("Cancelar", null)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.show()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e1v5yhqkzcr" w:id="8"/>
    <w:bookmarkEnd w:id="8"/>
    <w:p w:rsidR="00000000" w:rsidDel="00000000" w:rsidP="00000000" w:rsidRDefault="00000000" w:rsidRPr="00000000" w14:paraId="0000002B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 5: Probar la app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 Haz</w:t>
      </w:r>
      <w:r w:rsidDel="00000000" w:rsidR="00000000" w:rsidRPr="00000000">
        <w:rPr>
          <w:sz w:val="24"/>
          <w:szCs w:val="24"/>
          <w:rtl w:val="0"/>
        </w:rPr>
        <w:t xml:space="preserve"> un long click en un usuario.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 Selecciona</w:t>
      </w:r>
      <w:r w:rsidDel="00000000" w:rsidR="00000000" w:rsidRPr="00000000">
        <w:rPr>
          <w:sz w:val="24"/>
          <w:szCs w:val="24"/>
          <w:rtl w:val="0"/>
        </w:rPr>
        <w:t xml:space="preserve"> Editar, cambia los valores y guarda.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 Verifica</w:t>
      </w:r>
      <w:r w:rsidDel="00000000" w:rsidR="00000000" w:rsidRPr="00000000">
        <w:rPr>
          <w:sz w:val="24"/>
          <w:szCs w:val="24"/>
          <w:rtl w:val="0"/>
        </w:rPr>
        <w:t xml:space="preserve"> que el RecyclerView muestre los cambios.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 Haz</w:t>
      </w:r>
      <w:r w:rsidDel="00000000" w:rsidR="00000000" w:rsidRPr="00000000">
        <w:rPr>
          <w:sz w:val="24"/>
          <w:szCs w:val="24"/>
          <w:rtl w:val="0"/>
        </w:rPr>
        <w:t xml:space="preserve"> un long click y selecciona Eliminar para borrarlo.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mwkt9bua1w2" w:id="9"/>
    <w:bookmarkEnd w:id="9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Preguntas de reflexión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diferencia hay entre notifyItemRemoved(), notifyItemInserted() y notifyItemChanged()?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es necesario validar bindingAdapterPosition != RecyclerView.NO_POSITION?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ventajas tiene usar un diálogo frente a abrir una nueva pantalla para editar?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K6BMSHM5P6VLPFYlBCjAJx96w==">CgMxLjAyD2lkLmxoMXM3enZrNW9veTIPaWQub2lpajFxbHNtNmQxMg9pZC5vc3c3eHhvZW5kdTMyDmguZm9vcGZ0YnpoeHc4Mg9pZC53ZjRjdm9tczQ5OHQyD2lkLnppMXUwNHJxb3c3aDIPaWQuZWg0NWV2a2VpMWQ0Mg9pZC5kNzZ5MmI2MWlvN3kyD2lkLnNlMXY1eWhxa3pjcjIPaWQuam13a3Q5YnVhMXcyOAByITF0M21pTWRUTjBuSXlnVEhhN3ZQMF9KV3lrQTc5NnB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